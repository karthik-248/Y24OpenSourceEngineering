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Kutt సమగ్ర అవలోకనం</w:t>
      </w:r>
    </w:p>
    <w:p>
      <w:r>
        <w:t>Kutt అనేది వేగం, సరళత, మరియు అనుకూలీకరణకు రూపొందించిన ఆధునిక, ఓపెన్ సోర్స్ URL షార్టెనర్. ఇది లింకులను చిన్నగా మార్చడం, వాటిని డ్యాష్‌బోర్డ్‌లో నిర్వహించడం, ప్రైవేట్ గణాంకాలను చూడడం మరియు మీ స్వంత కస్టమ్ డొమైన్‌లను ఉపయోగించడానికి అనుమతిస్తుంది.</w:t>
      </w:r>
    </w:p>
    <w:p/>
    <w:p>
      <w:r>
        <w:t>ప్రధాన లక్షణాలు</w:t>
      </w:r>
    </w:p>
    <w:p>
      <w:r>
        <w:t>Kutt ప్రతి చిన్న లింక్‌కు కస్టమ్ అలియాస్‌లు, గడువు తేదీలు, పాస్‌వర్డ్‌లు మరియు వివరణలను జోడించగలిగే శక్తివంతమైన లింక్-మ్యానేజ్‌మెంట్ సిస్టమ్‌ను అందిస్తుంది. శుభ్రమైన డ్యాష్‌బోర్డ్, ప్రైవేట్ అనలిటిక్స్, యూజర్ నియంత్రణ మరియు UI అనుకూలీకరణలను ఇది మద్దతు ఇస్తుంది.</w:t>
      </w:r>
    </w:p>
    <w:p/>
    <w:p>
      <w:r>
        <w:t>ఇన్‌స్టాలేషన్ ప్రక్రియ</w:t>
      </w:r>
    </w:p>
    <w:p>
      <w:r>
        <w:t>Kutt ను Node.js లేదా Docker ఉపయోగించి ఇన్‌స్టాల్ చేయవచ్చు. Node.js తో రిపోజిటరీని క్లోన్ చేసి ప్యాకేజీలు ఇన్‌స్టాల్ చేసి సర్వర్‌ను ప్రారంభిస్తారు. Docker ఉపయోగిస్తే, docker-compose ఫైళ్లతో SQLite, Postgres, MariaDB వంటి వాటితో నేరుగా సర్వర్‌ను రన్ చేయవచ్చు.</w:t>
      </w:r>
    </w:p>
    <w:p/>
    <w:p>
      <w:r>
        <w:t>కాన్ఫిగరేషన్ సిస్టమ్</w:t>
      </w:r>
    </w:p>
    <w:p>
      <w:r>
        <w:t>Kutt మొత్తం కాన్ఫిగరేషన్‌ను ఎన్విరాన్‌మెంట్ వేరియబుల్స్ ద్వారా నియంత్రిస్తుంది. `.env` ఫైల్ ద్వారా సెట్టింగ్‌లు మార్చుకోవచ్చు. సర్వర్ ప్రవర్తన, డొమైన్‌లు, డేటాబేస్, రేట్ లిమిటింగ్, ఇమెయిల్ మరియు Redis సెట్టింగ్‌లు వీటి ద్వారా నిర్ణయించబడతాయి.</w:t>
      </w:r>
    </w:p>
    <w:p/>
    <w:p>
      <w:r>
        <w:t>కస్టమ్ డొమైన్‌లు మరియు థీమ్‌లు</w:t>
      </w:r>
    </w:p>
    <w:p>
      <w:r>
        <w:t>మీ స్వంత డొమైన్‌ను జతచేసి బ్రాండెడ్ షార్ట్ లింక్‌లను రూపొందించవచ్చు. `/custom` ఫోల్డర్‌లో CSS, ఇమేజ్‌లు, HTML టెంప్లేట్‌లను మార్పులు చేసి థీమ్‌లను అమలు చేయవచ్చు.</w:t>
      </w:r>
    </w:p>
    <w:p/>
    <w:p>
      <w:r>
        <w:t>API మరియు ఇంటిగ్రేషన్లు</w:t>
      </w:r>
    </w:p>
    <w:p>
      <w:r>
        <w:t>Kutt REST APIని అందిస్తుంది. ShareX, Alfred, iOS Shortcuts వంటి టూల్‌లతో ఇది సమగ్రంగా పనిచేస్తుంది. Python, Java, Go వంటి భాషల కోసం ప్యాకేజీలు కూడా ఉన్నాయి.</w:t>
      </w:r>
    </w:p>
    <w:p/>
    <w:p>
      <w:r>
        <w:t>(అదనపు పాఠ్యం)</w:t>
      </w:r>
    </w:p>
    <w:p/>
    <w:p>
      <w:r>
        <w:t>సెల్ఫ్-హోస్టింగ్ తత్వం</w:t>
      </w:r>
    </w:p>
    <w:p>
      <w:r>
        <w:t>Kutt ప్రధానంగా యూజర్‌కు పూర్తిస్థాయి నియంత్రణ ఇవ్వడం కోసం రూపొందించబడింది. వ్యక్తిగత సర్వర్‌లు లేదా VPS‌లపై ఇది సులభంగా రన్ చేయవచ్చు.</w:t>
      </w:r>
    </w:p>
    <w:p/>
    <w:p>
      <w:r>
        <w:t>డేటాబేస్ మరియు క్యాషింగ్ మద్దతు</w:t>
      </w:r>
    </w:p>
    <w:p>
      <w:r>
        <w:t>SQLite, Postgres, MySQL, MariaDB మరియు Redis వంటి సిస్టమ్‌లను మద్దతు ఇస్తుంది. పనితీరు మరియు స్కేలింగ్ అవసరాలపై ఆధారపడి వీటిని ఎంచుకోవచ్చు.</w:t>
      </w:r>
    </w:p>
    <w:p/>
    <w:p>
      <w:r>
        <w:t>యూజర్ మరియు అడ్మిన్ నిర్వహణ</w:t>
      </w:r>
    </w:p>
    <w:p>
      <w:r>
        <w:t>అడ్మిన్‌లు యూజర్ ఖాతాలకు పర్యవేక్షణ చేయవచ్చు, అనుమతులను మార్చవచ్చు మరియు లింక్ యాక్టివిటీని పరిశీలించవచ్చు.</w:t>
      </w:r>
    </w:p>
    <w:p/>
    <w:p>
      <w:r>
        <w:t>ఇమెయిల్ మరియు భద్రత</w:t>
      </w:r>
    </w:p>
    <w:p>
      <w:r>
        <w:t>JWT ఆధారిత భద్రత, ఇమెయిల్ ధృవీకరణ, పాస్‌వర్డ్ రీసెట్, రేట్ లిమిటింగ్ వంటి ఫీచర్లు సిస్టమ్‌ను సురక్షితం చేస్తాయి.</w:t>
      </w:r>
    </w:p>
    <w:p/>
    <w:p>
      <w:r>
        <w:t>సంబద్ధత మరియు కమ్యూనిటీ టూల్స్</w:t>
      </w:r>
    </w:p>
    <w:p>
      <w:r>
        <w:t>Chrome, Firefox ఎక్స్టెన్షన్‌లు, CLI టూల్స్, Kubernetes Helm చార్ట్‌లు వంటి అనేక విస్తరణలు అందుబాటులో ఉన్నాయి.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